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2592" w14:textId="77777777" w:rsidR="00006307" w:rsidRDefault="00000000">
      <w:pPr>
        <w:jc w:val="center"/>
      </w:pPr>
      <w:r>
        <w:rPr>
          <w:b/>
          <w:sz w:val="32"/>
        </w:rPr>
        <w:t>INTERNSHIP PROJECT REPORT</w:t>
      </w:r>
    </w:p>
    <w:p w14:paraId="0F2549A1" w14:textId="77777777" w:rsidR="00006307" w:rsidRDefault="00000000">
      <w:pPr>
        <w:jc w:val="center"/>
      </w:pPr>
      <w:r>
        <w:rPr>
          <w:b/>
          <w:sz w:val="32"/>
        </w:rPr>
        <w:t>Web Development Internship – Task 1</w:t>
      </w:r>
    </w:p>
    <w:p w14:paraId="24865512" w14:textId="77777777" w:rsidR="00006307" w:rsidRDefault="00000000">
      <w:pPr>
        <w:jc w:val="center"/>
      </w:pPr>
      <w:r>
        <w:rPr>
          <w:b/>
          <w:sz w:val="32"/>
        </w:rPr>
        <w:t>Project Title: Personal Portfolio Website</w:t>
      </w:r>
    </w:p>
    <w:p w14:paraId="507A5420" w14:textId="6548738E" w:rsidR="00006307" w:rsidRDefault="00000000">
      <w:pPr>
        <w:jc w:val="center"/>
      </w:pPr>
      <w:r>
        <w:rPr>
          <w:b/>
          <w:sz w:val="32"/>
        </w:rPr>
        <w:t xml:space="preserve">Submitted By: </w:t>
      </w:r>
      <w:r w:rsidR="008E7B85">
        <w:rPr>
          <w:b/>
          <w:sz w:val="32"/>
        </w:rPr>
        <w:t xml:space="preserve">Neha Deepak Mahule </w:t>
      </w:r>
    </w:p>
    <w:p w14:paraId="7FFA3F7D" w14:textId="77777777" w:rsidR="00006307" w:rsidRDefault="00000000">
      <w:pPr>
        <w:jc w:val="center"/>
      </w:pPr>
      <w:r>
        <w:rPr>
          <w:b/>
          <w:sz w:val="32"/>
        </w:rPr>
        <w:t>Internship Domain: Web Development</w:t>
      </w:r>
    </w:p>
    <w:p w14:paraId="3E62A5E2" w14:textId="77777777" w:rsidR="00006307" w:rsidRDefault="00000000">
      <w:pPr>
        <w:jc w:val="center"/>
      </w:pPr>
      <w:r>
        <w:rPr>
          <w:b/>
          <w:sz w:val="32"/>
        </w:rPr>
        <w:t>Organization: InternVision Tech</w:t>
      </w:r>
    </w:p>
    <w:p w14:paraId="69829229" w14:textId="77777777" w:rsidR="00006307" w:rsidRPr="008E7B85" w:rsidRDefault="00000000">
      <w:pPr>
        <w:jc w:val="center"/>
        <w:rPr>
          <w:b/>
        </w:rPr>
      </w:pPr>
      <w:r w:rsidRPr="008E7B85">
        <w:rPr>
          <w:b/>
          <w:sz w:val="32"/>
        </w:rPr>
        <w:t>Task Duration: 01 June 2026 - 07 June 2026</w:t>
      </w:r>
    </w:p>
    <w:p w14:paraId="512E1E89" w14:textId="77777777" w:rsidR="00006307" w:rsidRPr="008E7B85" w:rsidRDefault="00006307">
      <w:pPr>
        <w:rPr>
          <w:b/>
        </w:rPr>
      </w:pPr>
    </w:p>
    <w:p w14:paraId="2CA056E2" w14:textId="77777777" w:rsidR="002D387C" w:rsidRDefault="002D387C" w:rsidP="008E7B85">
      <w:pPr>
        <w:rPr>
          <w:rFonts w:asciiTheme="majorHAnsi" w:hAnsiTheme="majorHAnsi" w:cstheme="majorHAnsi"/>
          <w:b/>
          <w:sz w:val="32"/>
          <w:szCs w:val="32"/>
          <w:u w:val="single"/>
          <w:lang w:val="en-IN"/>
        </w:rPr>
      </w:pPr>
    </w:p>
    <w:p w14:paraId="57FCD9E3" w14:textId="7F4C492E"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1. Introduction</w:t>
      </w:r>
    </w:p>
    <w:p w14:paraId="1A3FB88D"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t>The Personal Portfolio Website is a responsive web application designed to showcase my technical skills, academic projects, certifications, and professional journey. The objective of this project is to create a professional online presence that highlights my capabilities in web development and serves as a digital resume accessible to recruiters and professionals.</w:t>
      </w:r>
    </w:p>
    <w:p w14:paraId="1997BFF5"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pict w14:anchorId="25B3CD7D">
          <v:rect id="_x0000_i1067" style="width:0;height:1.5pt" o:hralign="center" o:hrstd="t" o:hr="t" fillcolor="#a0a0a0" stroked="f"/>
        </w:pict>
      </w:r>
    </w:p>
    <w:p w14:paraId="6DABDF76"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2. Objective</w:t>
      </w:r>
    </w:p>
    <w:p w14:paraId="75A89A50"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t>The main objectives of this project are:</w:t>
      </w:r>
    </w:p>
    <w:p w14:paraId="6034F75B" w14:textId="77777777" w:rsidR="008E7B85" w:rsidRPr="008E7B85" w:rsidRDefault="008E7B85" w:rsidP="008E7B85">
      <w:pPr>
        <w:numPr>
          <w:ilvl w:val="0"/>
          <w:numId w:val="10"/>
        </w:numPr>
        <w:rPr>
          <w:rFonts w:ascii="Times New Roman" w:hAnsi="Times New Roman" w:cs="Times New Roman"/>
          <w:bCs/>
          <w:sz w:val="24"/>
          <w:lang w:val="en-IN"/>
        </w:rPr>
      </w:pPr>
      <w:r w:rsidRPr="008E7B85">
        <w:rPr>
          <w:rFonts w:ascii="Times New Roman" w:hAnsi="Times New Roman" w:cs="Times New Roman"/>
          <w:bCs/>
          <w:sz w:val="24"/>
          <w:lang w:val="en-IN"/>
        </w:rPr>
        <w:t xml:space="preserve">To design and develop a personal portfolio website. </w:t>
      </w:r>
    </w:p>
    <w:p w14:paraId="6B02477B" w14:textId="77777777" w:rsidR="008E7B85" w:rsidRPr="008E7B85" w:rsidRDefault="008E7B85" w:rsidP="008E7B85">
      <w:pPr>
        <w:numPr>
          <w:ilvl w:val="0"/>
          <w:numId w:val="10"/>
        </w:numPr>
        <w:rPr>
          <w:rFonts w:ascii="Times New Roman" w:hAnsi="Times New Roman" w:cs="Times New Roman"/>
          <w:bCs/>
          <w:sz w:val="24"/>
          <w:lang w:val="en-IN"/>
        </w:rPr>
      </w:pPr>
      <w:r w:rsidRPr="008E7B85">
        <w:rPr>
          <w:rFonts w:ascii="Times New Roman" w:hAnsi="Times New Roman" w:cs="Times New Roman"/>
          <w:bCs/>
          <w:sz w:val="24"/>
          <w:lang w:val="en-IN"/>
        </w:rPr>
        <w:t xml:space="preserve">To present projects, skills, and certifications in a structured manner. </w:t>
      </w:r>
    </w:p>
    <w:p w14:paraId="517D2953" w14:textId="77777777" w:rsidR="008E7B85" w:rsidRPr="008E7B85" w:rsidRDefault="008E7B85" w:rsidP="008E7B85">
      <w:pPr>
        <w:numPr>
          <w:ilvl w:val="0"/>
          <w:numId w:val="10"/>
        </w:numPr>
        <w:rPr>
          <w:rFonts w:ascii="Times New Roman" w:hAnsi="Times New Roman" w:cs="Times New Roman"/>
          <w:bCs/>
          <w:sz w:val="24"/>
          <w:lang w:val="en-IN"/>
        </w:rPr>
      </w:pPr>
      <w:r w:rsidRPr="008E7B85">
        <w:rPr>
          <w:rFonts w:ascii="Times New Roman" w:hAnsi="Times New Roman" w:cs="Times New Roman"/>
          <w:bCs/>
          <w:sz w:val="24"/>
          <w:lang w:val="en-IN"/>
        </w:rPr>
        <w:t xml:space="preserve">To provide an easy way to download resume and connect via professional links. </w:t>
      </w:r>
    </w:p>
    <w:p w14:paraId="49A747DE" w14:textId="77777777" w:rsidR="008E7B85" w:rsidRPr="008E7B85" w:rsidRDefault="008E7B85" w:rsidP="008E7B85">
      <w:pPr>
        <w:numPr>
          <w:ilvl w:val="0"/>
          <w:numId w:val="10"/>
        </w:numPr>
        <w:rPr>
          <w:rFonts w:ascii="Times New Roman" w:hAnsi="Times New Roman" w:cs="Times New Roman"/>
          <w:bCs/>
          <w:sz w:val="24"/>
          <w:lang w:val="en-IN"/>
        </w:rPr>
      </w:pPr>
      <w:r w:rsidRPr="008E7B85">
        <w:rPr>
          <w:rFonts w:ascii="Times New Roman" w:hAnsi="Times New Roman" w:cs="Times New Roman"/>
          <w:bCs/>
          <w:sz w:val="24"/>
          <w:lang w:val="en-IN"/>
        </w:rPr>
        <w:t xml:space="preserve">To gain hands-on experience in front-end web development and deployment. </w:t>
      </w:r>
    </w:p>
    <w:p w14:paraId="317CED03"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pict w14:anchorId="7DDEF226">
          <v:rect id="_x0000_i1068" style="width:0;height:1.5pt" o:hralign="center" o:hrstd="t" o:hr="t" fillcolor="#a0a0a0" stroked="f"/>
        </w:pict>
      </w:r>
    </w:p>
    <w:p w14:paraId="15920D22" w14:textId="77777777" w:rsidR="008E7B85" w:rsidRDefault="008E7B85" w:rsidP="008E7B85">
      <w:pPr>
        <w:rPr>
          <w:rFonts w:asciiTheme="majorHAnsi" w:hAnsiTheme="majorHAnsi" w:cstheme="majorHAnsi"/>
          <w:b/>
          <w:sz w:val="32"/>
          <w:szCs w:val="32"/>
          <w:u w:val="single"/>
          <w:lang w:val="en-IN"/>
        </w:rPr>
      </w:pPr>
    </w:p>
    <w:p w14:paraId="0EA5412D" w14:textId="77777777" w:rsidR="008E7B85" w:rsidRDefault="008E7B85" w:rsidP="008E7B85">
      <w:pPr>
        <w:rPr>
          <w:rFonts w:asciiTheme="majorHAnsi" w:hAnsiTheme="majorHAnsi" w:cstheme="majorHAnsi"/>
          <w:b/>
          <w:sz w:val="32"/>
          <w:szCs w:val="32"/>
          <w:u w:val="single"/>
          <w:lang w:val="en-IN"/>
        </w:rPr>
      </w:pPr>
    </w:p>
    <w:p w14:paraId="209D4C02" w14:textId="1F0E9CE2"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3. Technologies Used</w:t>
      </w:r>
    </w:p>
    <w:p w14:paraId="4D7999E1"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t>The following technologies were used in this project:</w:t>
      </w:r>
    </w:p>
    <w:p w14:paraId="4D112C92" w14:textId="77777777"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 xml:space="preserve">HTML5 – for structuring the website content </w:t>
      </w:r>
    </w:p>
    <w:p w14:paraId="26E7C318" w14:textId="77777777"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 xml:space="preserve">CSS3 – for styling and responsive design </w:t>
      </w:r>
    </w:p>
    <w:p w14:paraId="24343255" w14:textId="77777777"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 xml:space="preserve">JavaScript – for interactivity and dynamic features </w:t>
      </w:r>
    </w:p>
    <w:p w14:paraId="017BACB7" w14:textId="77777777"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 xml:space="preserve">Git &amp; GitHub – for version control and repository management </w:t>
      </w:r>
    </w:p>
    <w:p w14:paraId="009DA70D" w14:textId="77777777"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 xml:space="preserve">GitHub Pages – for hosting and deployment </w:t>
      </w:r>
    </w:p>
    <w:p w14:paraId="3B1E448A"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pict w14:anchorId="6CFC8F6B">
          <v:rect id="_x0000_i1069" style="width:0;height:1.5pt" o:hralign="center" o:hrstd="t" o:hr="t" fillcolor="#a0a0a0" stroked="f"/>
        </w:pict>
      </w:r>
    </w:p>
    <w:p w14:paraId="1338248F"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4. Project Features</w:t>
      </w:r>
    </w:p>
    <w:p w14:paraId="6BDF3293"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t>The portfolio website includes the following sections and features:</w:t>
      </w:r>
    </w:p>
    <w:p w14:paraId="6CA42D2E" w14:textId="77777777" w:rsidR="008E7B85" w:rsidRPr="008E7B85" w:rsidRDefault="008E7B85" w:rsidP="008E7B85">
      <w:pPr>
        <w:numPr>
          <w:ilvl w:val="0"/>
          <w:numId w:val="12"/>
        </w:numPr>
        <w:rPr>
          <w:rFonts w:ascii="Times New Roman" w:hAnsi="Times New Roman" w:cs="Times New Roman"/>
          <w:bCs/>
          <w:sz w:val="24"/>
          <w:lang w:val="en-IN"/>
        </w:rPr>
      </w:pPr>
      <w:r w:rsidRPr="008E7B85">
        <w:rPr>
          <w:rFonts w:ascii="Times New Roman" w:hAnsi="Times New Roman" w:cs="Times New Roman"/>
          <w:bCs/>
          <w:sz w:val="24"/>
          <w:lang w:val="en-IN"/>
        </w:rPr>
        <w:t xml:space="preserve">Home Section: Introduction with name and role description </w:t>
      </w:r>
    </w:p>
    <w:p w14:paraId="7166409C" w14:textId="77777777" w:rsidR="008E7B85" w:rsidRPr="008E7B85" w:rsidRDefault="008E7B85" w:rsidP="008E7B85">
      <w:pPr>
        <w:numPr>
          <w:ilvl w:val="0"/>
          <w:numId w:val="12"/>
        </w:numPr>
        <w:rPr>
          <w:rFonts w:ascii="Times New Roman" w:hAnsi="Times New Roman" w:cs="Times New Roman"/>
          <w:bCs/>
          <w:sz w:val="24"/>
          <w:lang w:val="en-IN"/>
        </w:rPr>
      </w:pPr>
      <w:r w:rsidRPr="008E7B85">
        <w:rPr>
          <w:rFonts w:ascii="Times New Roman" w:hAnsi="Times New Roman" w:cs="Times New Roman"/>
          <w:bCs/>
          <w:sz w:val="24"/>
          <w:lang w:val="en-IN"/>
        </w:rPr>
        <w:t xml:space="preserve">About Section: Brief professional summary </w:t>
      </w:r>
    </w:p>
    <w:p w14:paraId="7AC98718" w14:textId="77777777" w:rsidR="008E7B85" w:rsidRPr="008E7B85" w:rsidRDefault="008E7B85" w:rsidP="008E7B85">
      <w:pPr>
        <w:numPr>
          <w:ilvl w:val="0"/>
          <w:numId w:val="12"/>
        </w:numPr>
        <w:rPr>
          <w:rFonts w:ascii="Times New Roman" w:hAnsi="Times New Roman" w:cs="Times New Roman"/>
          <w:bCs/>
          <w:sz w:val="24"/>
          <w:lang w:val="en-IN"/>
        </w:rPr>
      </w:pPr>
      <w:r w:rsidRPr="008E7B85">
        <w:rPr>
          <w:rFonts w:ascii="Times New Roman" w:hAnsi="Times New Roman" w:cs="Times New Roman"/>
          <w:bCs/>
          <w:sz w:val="24"/>
          <w:lang w:val="en-IN"/>
        </w:rPr>
        <w:t xml:space="preserve">Skills Section: Technical skills display </w:t>
      </w:r>
    </w:p>
    <w:p w14:paraId="2050AF9D" w14:textId="77777777" w:rsidR="008E7B85" w:rsidRPr="008E7B85" w:rsidRDefault="008E7B85" w:rsidP="008E7B85">
      <w:pPr>
        <w:numPr>
          <w:ilvl w:val="0"/>
          <w:numId w:val="12"/>
        </w:numPr>
        <w:rPr>
          <w:rFonts w:ascii="Times New Roman" w:hAnsi="Times New Roman" w:cs="Times New Roman"/>
          <w:bCs/>
          <w:sz w:val="24"/>
          <w:lang w:val="en-IN"/>
        </w:rPr>
      </w:pPr>
      <w:r w:rsidRPr="008E7B85">
        <w:rPr>
          <w:rFonts w:ascii="Times New Roman" w:hAnsi="Times New Roman" w:cs="Times New Roman"/>
          <w:bCs/>
          <w:sz w:val="24"/>
          <w:lang w:val="en-IN"/>
        </w:rPr>
        <w:t xml:space="preserve">Projects Section: Showcases developed projects with descriptions </w:t>
      </w:r>
    </w:p>
    <w:p w14:paraId="526DD24E" w14:textId="77777777" w:rsidR="008E7B85" w:rsidRPr="008E7B85" w:rsidRDefault="008E7B85" w:rsidP="008E7B85">
      <w:pPr>
        <w:numPr>
          <w:ilvl w:val="0"/>
          <w:numId w:val="12"/>
        </w:numPr>
        <w:rPr>
          <w:rFonts w:ascii="Times New Roman" w:hAnsi="Times New Roman" w:cs="Times New Roman"/>
          <w:bCs/>
          <w:sz w:val="24"/>
          <w:lang w:val="en-IN"/>
        </w:rPr>
      </w:pPr>
      <w:r w:rsidRPr="008E7B85">
        <w:rPr>
          <w:rFonts w:ascii="Times New Roman" w:hAnsi="Times New Roman" w:cs="Times New Roman"/>
          <w:bCs/>
          <w:sz w:val="24"/>
          <w:lang w:val="en-IN"/>
        </w:rPr>
        <w:t xml:space="preserve">Certifications Section: Displays completed certifications </w:t>
      </w:r>
    </w:p>
    <w:p w14:paraId="5A29E3FC" w14:textId="77777777" w:rsidR="008E7B85" w:rsidRPr="008E7B85" w:rsidRDefault="008E7B85" w:rsidP="008E7B85">
      <w:pPr>
        <w:numPr>
          <w:ilvl w:val="0"/>
          <w:numId w:val="12"/>
        </w:numPr>
        <w:rPr>
          <w:rFonts w:ascii="Times New Roman" w:hAnsi="Times New Roman" w:cs="Times New Roman"/>
          <w:bCs/>
          <w:sz w:val="24"/>
          <w:lang w:val="en-IN"/>
        </w:rPr>
      </w:pPr>
      <w:r w:rsidRPr="008E7B85">
        <w:rPr>
          <w:rFonts w:ascii="Times New Roman" w:hAnsi="Times New Roman" w:cs="Times New Roman"/>
          <w:bCs/>
          <w:sz w:val="24"/>
          <w:lang w:val="en-IN"/>
        </w:rPr>
        <w:t xml:space="preserve">Resume Download Button: Allows users to download resume directly </w:t>
      </w:r>
    </w:p>
    <w:p w14:paraId="141C18BC" w14:textId="77777777" w:rsidR="008E7B85" w:rsidRPr="008E7B85" w:rsidRDefault="008E7B85" w:rsidP="008E7B85">
      <w:pPr>
        <w:numPr>
          <w:ilvl w:val="0"/>
          <w:numId w:val="12"/>
        </w:numPr>
        <w:rPr>
          <w:rFonts w:ascii="Times New Roman" w:hAnsi="Times New Roman" w:cs="Times New Roman"/>
          <w:bCs/>
          <w:sz w:val="24"/>
          <w:lang w:val="en-IN"/>
        </w:rPr>
      </w:pPr>
      <w:r w:rsidRPr="008E7B85">
        <w:rPr>
          <w:rFonts w:ascii="Times New Roman" w:hAnsi="Times New Roman" w:cs="Times New Roman"/>
          <w:bCs/>
          <w:sz w:val="24"/>
          <w:lang w:val="en-IN"/>
        </w:rPr>
        <w:t xml:space="preserve">Social Links: GitHub and LinkedIn integration </w:t>
      </w:r>
    </w:p>
    <w:p w14:paraId="14EDA424" w14:textId="77777777" w:rsidR="008E7B85" w:rsidRPr="008E7B85" w:rsidRDefault="008E7B85" w:rsidP="008E7B85">
      <w:pPr>
        <w:numPr>
          <w:ilvl w:val="0"/>
          <w:numId w:val="12"/>
        </w:numPr>
        <w:rPr>
          <w:rFonts w:ascii="Times New Roman" w:hAnsi="Times New Roman" w:cs="Times New Roman"/>
          <w:bCs/>
          <w:sz w:val="24"/>
          <w:lang w:val="en-IN"/>
        </w:rPr>
      </w:pPr>
      <w:r w:rsidRPr="008E7B85">
        <w:rPr>
          <w:rFonts w:ascii="Times New Roman" w:hAnsi="Times New Roman" w:cs="Times New Roman"/>
          <w:bCs/>
          <w:sz w:val="24"/>
          <w:lang w:val="en-IN"/>
        </w:rPr>
        <w:t xml:space="preserve">Responsive Design: Works on desktop, tablet, and mobile devices </w:t>
      </w:r>
    </w:p>
    <w:p w14:paraId="7BBEA342"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pict w14:anchorId="3016E034">
          <v:rect id="_x0000_i1070" style="width:0;height:1.5pt" o:hralign="center" o:hrstd="t" o:hr="t" fillcolor="#a0a0a0" stroked="f"/>
        </w:pict>
      </w:r>
    </w:p>
    <w:p w14:paraId="5B8A254B"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5. Implementation</w:t>
      </w:r>
    </w:p>
    <w:p w14:paraId="5DC59412"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t>The project was implemented using HTML for structure, CSS for layout and styling, and JavaScript for interactive features such as typing animation and navigation effects. The website was deployed using GitHub Pages by hosting the repository directly from the main branch.</w:t>
      </w:r>
    </w:p>
    <w:p w14:paraId="7FCE70F8"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lastRenderedPageBreak/>
        <w:pict w14:anchorId="78A3E6C1">
          <v:rect id="_x0000_i1071" style="width:0;height:1.5pt" o:hralign="center" o:hrstd="t" o:hr="t" fillcolor="#a0a0a0" stroked="f"/>
        </w:pict>
      </w:r>
    </w:p>
    <w:p w14:paraId="2DD0D2A8"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6. Outcome</w:t>
      </w:r>
    </w:p>
    <w:p w14:paraId="3F2E348C"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t>The final outcome is a fully functional and responsive portfolio website that is publicly accessible through a live link. It effectively represents my skills, projects, and achievements in a professional format.</w:t>
      </w:r>
    </w:p>
    <w:p w14:paraId="6AA2BD91" w14:textId="77777777" w:rsidR="008E7B85" w:rsidRPr="002D387C" w:rsidRDefault="008E7B85" w:rsidP="008E7B85">
      <w:pPr>
        <w:rPr>
          <w:rFonts w:ascii="Times New Roman" w:hAnsi="Times New Roman" w:cs="Times New Roman"/>
          <w:bCs/>
          <w:sz w:val="24"/>
          <w:lang w:val="en-IN"/>
        </w:rPr>
      </w:pPr>
      <w:r w:rsidRPr="002D387C">
        <w:rPr>
          <w:rFonts w:ascii="Times New Roman" w:hAnsi="Times New Roman" w:cs="Times New Roman"/>
          <w:bCs/>
          <w:sz w:val="24"/>
          <w:lang w:val="en-IN"/>
        </w:rPr>
        <w:pict w14:anchorId="42D87F56">
          <v:rect id="_x0000_i1072" style="width:0;height:1.5pt" o:hralign="center" o:hrstd="t" o:hr="t" fillcolor="#a0a0a0" stroked="f"/>
        </w:pict>
      </w:r>
    </w:p>
    <w:p w14:paraId="004F544C" w14:textId="77777777" w:rsidR="008E7B85" w:rsidRPr="002D387C" w:rsidRDefault="008E7B85" w:rsidP="008E7B85">
      <w:pPr>
        <w:rPr>
          <w:rFonts w:asciiTheme="majorHAnsi" w:hAnsiTheme="majorHAnsi" w:cstheme="majorHAnsi"/>
          <w:b/>
          <w:sz w:val="32"/>
          <w:szCs w:val="32"/>
          <w:u w:val="single"/>
          <w:lang w:val="en-IN"/>
        </w:rPr>
      </w:pPr>
      <w:r w:rsidRPr="002D387C">
        <w:rPr>
          <w:rFonts w:asciiTheme="majorHAnsi" w:hAnsiTheme="majorHAnsi" w:cstheme="majorHAnsi"/>
          <w:b/>
          <w:sz w:val="32"/>
          <w:szCs w:val="32"/>
          <w:u w:val="single"/>
          <w:lang w:val="en-IN"/>
        </w:rPr>
        <w:t>7. Learning Experience</w:t>
      </w:r>
    </w:p>
    <w:p w14:paraId="7E619B4E"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t>Through this project, I gained practical knowledge in:</w:t>
      </w:r>
    </w:p>
    <w:p w14:paraId="01900C48" w14:textId="77777777" w:rsidR="008E7B85" w:rsidRPr="008E7B85" w:rsidRDefault="008E7B85" w:rsidP="008E7B85">
      <w:pPr>
        <w:numPr>
          <w:ilvl w:val="0"/>
          <w:numId w:val="13"/>
        </w:numPr>
        <w:rPr>
          <w:rFonts w:ascii="Times New Roman" w:hAnsi="Times New Roman" w:cs="Times New Roman"/>
          <w:bCs/>
          <w:sz w:val="24"/>
          <w:lang w:val="en-IN"/>
        </w:rPr>
      </w:pPr>
      <w:r w:rsidRPr="008E7B85">
        <w:rPr>
          <w:rFonts w:ascii="Times New Roman" w:hAnsi="Times New Roman" w:cs="Times New Roman"/>
          <w:bCs/>
          <w:sz w:val="24"/>
          <w:lang w:val="en-IN"/>
        </w:rPr>
        <w:t xml:space="preserve">Front-end web development </w:t>
      </w:r>
    </w:p>
    <w:p w14:paraId="0E33DB49" w14:textId="77777777" w:rsidR="008E7B85" w:rsidRPr="008E7B85" w:rsidRDefault="008E7B85" w:rsidP="008E7B85">
      <w:pPr>
        <w:numPr>
          <w:ilvl w:val="0"/>
          <w:numId w:val="13"/>
        </w:numPr>
        <w:rPr>
          <w:rFonts w:ascii="Times New Roman" w:hAnsi="Times New Roman" w:cs="Times New Roman"/>
          <w:bCs/>
          <w:sz w:val="24"/>
          <w:lang w:val="en-IN"/>
        </w:rPr>
      </w:pPr>
      <w:r w:rsidRPr="008E7B85">
        <w:rPr>
          <w:rFonts w:ascii="Times New Roman" w:hAnsi="Times New Roman" w:cs="Times New Roman"/>
          <w:bCs/>
          <w:sz w:val="24"/>
          <w:lang w:val="en-IN"/>
        </w:rPr>
        <w:t xml:space="preserve">Responsive UI design </w:t>
      </w:r>
    </w:p>
    <w:p w14:paraId="76702AAD" w14:textId="77777777" w:rsidR="008E7B85" w:rsidRPr="008E7B85" w:rsidRDefault="008E7B85" w:rsidP="008E7B85">
      <w:pPr>
        <w:numPr>
          <w:ilvl w:val="0"/>
          <w:numId w:val="13"/>
        </w:numPr>
        <w:rPr>
          <w:rFonts w:ascii="Times New Roman" w:hAnsi="Times New Roman" w:cs="Times New Roman"/>
          <w:bCs/>
          <w:sz w:val="24"/>
          <w:lang w:val="en-IN"/>
        </w:rPr>
      </w:pPr>
      <w:r w:rsidRPr="008E7B85">
        <w:rPr>
          <w:rFonts w:ascii="Times New Roman" w:hAnsi="Times New Roman" w:cs="Times New Roman"/>
          <w:bCs/>
          <w:sz w:val="24"/>
          <w:lang w:val="en-IN"/>
        </w:rPr>
        <w:t xml:space="preserve">JavaScript DOM manipulation </w:t>
      </w:r>
    </w:p>
    <w:p w14:paraId="48222C2A" w14:textId="77777777" w:rsidR="008E7B85" w:rsidRPr="008E7B85" w:rsidRDefault="008E7B85" w:rsidP="008E7B85">
      <w:pPr>
        <w:numPr>
          <w:ilvl w:val="0"/>
          <w:numId w:val="13"/>
        </w:numPr>
        <w:rPr>
          <w:rFonts w:ascii="Times New Roman" w:hAnsi="Times New Roman" w:cs="Times New Roman"/>
          <w:bCs/>
          <w:sz w:val="24"/>
          <w:lang w:val="en-IN"/>
        </w:rPr>
      </w:pPr>
      <w:r w:rsidRPr="008E7B85">
        <w:rPr>
          <w:rFonts w:ascii="Times New Roman" w:hAnsi="Times New Roman" w:cs="Times New Roman"/>
          <w:bCs/>
          <w:sz w:val="24"/>
          <w:lang w:val="en-IN"/>
        </w:rPr>
        <w:t xml:space="preserve">GitHub repository management </w:t>
      </w:r>
    </w:p>
    <w:p w14:paraId="62052C7C" w14:textId="77777777" w:rsidR="008E7B85" w:rsidRPr="008E7B85" w:rsidRDefault="008E7B85" w:rsidP="008E7B85">
      <w:pPr>
        <w:numPr>
          <w:ilvl w:val="0"/>
          <w:numId w:val="13"/>
        </w:numPr>
        <w:rPr>
          <w:rFonts w:ascii="Times New Roman" w:hAnsi="Times New Roman" w:cs="Times New Roman"/>
          <w:bCs/>
          <w:sz w:val="24"/>
          <w:lang w:val="en-IN"/>
        </w:rPr>
      </w:pPr>
      <w:r w:rsidRPr="008E7B85">
        <w:rPr>
          <w:rFonts w:ascii="Times New Roman" w:hAnsi="Times New Roman" w:cs="Times New Roman"/>
          <w:bCs/>
          <w:sz w:val="24"/>
          <w:lang w:val="en-IN"/>
        </w:rPr>
        <w:t xml:space="preserve">Deployment using GitHub Pages </w:t>
      </w:r>
    </w:p>
    <w:p w14:paraId="7B887A18" w14:textId="77777777" w:rsidR="008E7B85" w:rsidRPr="008E7B85" w:rsidRDefault="008E7B85" w:rsidP="008E7B85">
      <w:pPr>
        <w:numPr>
          <w:ilvl w:val="0"/>
          <w:numId w:val="13"/>
        </w:numPr>
        <w:rPr>
          <w:rFonts w:ascii="Times New Roman" w:hAnsi="Times New Roman" w:cs="Times New Roman"/>
          <w:bCs/>
          <w:sz w:val="24"/>
          <w:lang w:val="en-IN"/>
        </w:rPr>
      </w:pPr>
      <w:r w:rsidRPr="008E7B85">
        <w:rPr>
          <w:rFonts w:ascii="Times New Roman" w:hAnsi="Times New Roman" w:cs="Times New Roman"/>
          <w:bCs/>
          <w:sz w:val="24"/>
          <w:lang w:val="en-IN"/>
        </w:rPr>
        <w:t xml:space="preserve">Debugging real-world coding issues </w:t>
      </w:r>
    </w:p>
    <w:p w14:paraId="3DC0DDE2"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pict w14:anchorId="0699DE96">
          <v:rect id="_x0000_i1073" style="width:0;height:1.5pt" o:hralign="center" o:hrstd="t" o:hr="t" fillcolor="#a0a0a0" stroked="f"/>
        </w:pict>
      </w:r>
    </w:p>
    <w:p w14:paraId="2B0D07FC" w14:textId="77777777" w:rsidR="008E7B85" w:rsidRPr="002D387C" w:rsidRDefault="008E7B85" w:rsidP="008E7B85">
      <w:pPr>
        <w:rPr>
          <w:rFonts w:asciiTheme="majorHAnsi" w:hAnsiTheme="majorHAnsi" w:cstheme="majorHAnsi"/>
          <w:b/>
          <w:sz w:val="32"/>
          <w:szCs w:val="32"/>
          <w:u w:val="single"/>
          <w:lang w:val="en-IN"/>
        </w:rPr>
      </w:pPr>
      <w:r w:rsidRPr="002D387C">
        <w:rPr>
          <w:rFonts w:asciiTheme="majorHAnsi" w:hAnsiTheme="majorHAnsi" w:cstheme="majorHAnsi"/>
          <w:b/>
          <w:sz w:val="32"/>
          <w:szCs w:val="32"/>
          <w:u w:val="single"/>
          <w:lang w:val="en-IN"/>
        </w:rPr>
        <w:t>8. Conclusion</w:t>
      </w:r>
    </w:p>
    <w:p w14:paraId="2DF82311"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t>This project helped me strengthen my web development skills and understand the process of building and deploying a real-world application. The portfolio serves as a foundation for my future projects and professional growth in the field of software development.</w:t>
      </w:r>
    </w:p>
    <w:p w14:paraId="52473AEB" w14:textId="3F6F238E" w:rsidR="00006307" w:rsidRPr="008E7B85" w:rsidRDefault="00006307" w:rsidP="008E7B85">
      <w:pPr>
        <w:rPr>
          <w:rFonts w:ascii="Times New Roman" w:hAnsi="Times New Roman" w:cs="Times New Roman"/>
          <w:bCs/>
        </w:rPr>
      </w:pPr>
    </w:p>
    <w:sectPr w:rsidR="00006307" w:rsidRPr="008E7B85"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70572"/>
    <w:multiLevelType w:val="multilevel"/>
    <w:tmpl w:val="12B4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87B72"/>
    <w:multiLevelType w:val="multilevel"/>
    <w:tmpl w:val="38D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84A5D"/>
    <w:multiLevelType w:val="multilevel"/>
    <w:tmpl w:val="1C0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77AE3"/>
    <w:multiLevelType w:val="multilevel"/>
    <w:tmpl w:val="3214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663957">
    <w:abstractNumId w:val="8"/>
  </w:num>
  <w:num w:numId="2" w16cid:durableId="885944247">
    <w:abstractNumId w:val="6"/>
  </w:num>
  <w:num w:numId="3" w16cid:durableId="841503561">
    <w:abstractNumId w:val="5"/>
  </w:num>
  <w:num w:numId="4" w16cid:durableId="521478709">
    <w:abstractNumId w:val="4"/>
  </w:num>
  <w:num w:numId="5" w16cid:durableId="2045404581">
    <w:abstractNumId w:val="7"/>
  </w:num>
  <w:num w:numId="6" w16cid:durableId="993293771">
    <w:abstractNumId w:val="3"/>
  </w:num>
  <w:num w:numId="7" w16cid:durableId="736629237">
    <w:abstractNumId w:val="2"/>
  </w:num>
  <w:num w:numId="8" w16cid:durableId="715393113">
    <w:abstractNumId w:val="1"/>
  </w:num>
  <w:num w:numId="9" w16cid:durableId="419178407">
    <w:abstractNumId w:val="0"/>
  </w:num>
  <w:num w:numId="10" w16cid:durableId="555119528">
    <w:abstractNumId w:val="10"/>
  </w:num>
  <w:num w:numId="11" w16cid:durableId="861283545">
    <w:abstractNumId w:val="12"/>
  </w:num>
  <w:num w:numId="12" w16cid:durableId="1532844442">
    <w:abstractNumId w:val="11"/>
  </w:num>
  <w:num w:numId="13" w16cid:durableId="8857217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07"/>
    <w:rsid w:val="00034616"/>
    <w:rsid w:val="0006063C"/>
    <w:rsid w:val="0015074B"/>
    <w:rsid w:val="0029639D"/>
    <w:rsid w:val="002D387C"/>
    <w:rsid w:val="00326F90"/>
    <w:rsid w:val="008E7B85"/>
    <w:rsid w:val="00AA1D8D"/>
    <w:rsid w:val="00B02BB7"/>
    <w:rsid w:val="00B47730"/>
    <w:rsid w:val="00CB0664"/>
    <w:rsid w:val="00D51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9F40B"/>
  <w14:defaultImageDpi w14:val="300"/>
  <w15:docId w15:val="{204AF17C-0C61-4D17-BDC1-25CAF31AE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Mahule</cp:lastModifiedBy>
  <cp:revision>2</cp:revision>
  <dcterms:created xsi:type="dcterms:W3CDTF">2026-06-07T09:20:00Z</dcterms:created>
  <dcterms:modified xsi:type="dcterms:W3CDTF">2026-06-07T09:20:00Z</dcterms:modified>
  <cp:category/>
</cp:coreProperties>
</file>